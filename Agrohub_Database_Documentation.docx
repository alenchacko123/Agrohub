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1. agreements</w:t>
      </w:r>
    </w:p>
    <w:p>
      <w:r>
        <w:rPr>
          <w:b/>
        </w:rPr>
        <w:t>Primary Key: id</w:t>
      </w:r>
    </w:p>
    <w:p>
      <w:r>
        <w:rPr>
          <w:b/>
        </w:rPr>
        <w:t>Foreign Key: rental_request_id references rental_requests(id)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agreements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rental_request_id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rental_request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equipment_id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or ID related to equipment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agreement_content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agreement content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farmer_signature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farmer signature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signed_at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signed at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ENUM('PENDING','SIGNED','EXPIRED','FARMER_SIGNED','FULLY_SIGNED')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signature_type</w:t>
            </w:r>
          </w:p>
        </w:tc>
        <w:tc>
          <w:tcPr>
            <w:tcW w:type="dxa" w:w="1728"/>
          </w:tcPr>
          <w:p>
            <w:r>
              <w:t>ENUM('TEXT','IMAGE')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signature type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signature_data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signature data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VARCHAR(45)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ip address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owner_signature_data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signature data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owner_signature_type</w:t>
            </w:r>
          </w:p>
        </w:tc>
        <w:tc>
          <w:tcPr>
            <w:tcW w:type="dxa" w:w="1728"/>
          </w:tcPr>
          <w:p>
            <w:r>
              <w:t>ENUM('TEXT','IMAGE')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signature type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owner_signed_at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signed at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owner_ip_address</w:t>
            </w:r>
          </w:p>
        </w:tc>
        <w:tc>
          <w:tcPr>
            <w:tcW w:type="dxa" w:w="1728"/>
          </w:tcPr>
          <w:p>
            <w:r>
              <w:t>VARCHAR(45)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ip address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agreement_pdf_path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agreement pdf path</w:t>
            </w:r>
          </w:p>
        </w:tc>
      </w:tr>
    </w:tbl>
    <w:p/>
    <w:p>
      <w:r>
        <w:rPr>
          <w:b/>
          <w:sz w:val="28"/>
        </w:rPr>
        <w:t>2. bookings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bookings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equipment_id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equipment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farmer_name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farmer name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Date/Time related to start_date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Date/Time related to end_date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total amount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ENUM('PENDING','APPROVED','REJECTED','COMPLETED','CANCELLED')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payment_status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state of payment (e.g., Paid, Pending)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transaction_id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transaction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paid_amount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paid_amount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paid_at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paid_at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request_id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request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agreement_status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agreement status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has_feedback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has feedback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insurance_plan_id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insurance_plan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insurance_fee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insurance fee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insurance_status</w:t>
            </w:r>
          </w:p>
        </w:tc>
        <w:tc>
          <w:tcPr>
            <w:tcW w:type="dxa" w:w="1728"/>
          </w:tcPr>
          <w:p>
            <w:r>
              <w:t>ENUM('INACTIVE','ACTIVE')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insurance status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insurance_start_date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insurance_start_date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insurance_end_date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insurance_end_date</w:t>
            </w:r>
          </w:p>
        </w:tc>
      </w:tr>
    </w:tbl>
    <w:p/>
    <w:p>
      <w:r>
        <w:rPr>
          <w:b/>
          <w:sz w:val="28"/>
        </w:rPr>
        <w:t>3. dashboard_services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dashboard_services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user_type</w:t>
            </w:r>
          </w:p>
        </w:tc>
        <w:tc>
          <w:tcPr>
            <w:tcW w:type="dxa" w:w="1728"/>
          </w:tcPr>
          <w:p>
            <w:r>
              <w:t>ENUM('FARMER','OWNER','ADMIN')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user type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title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Detailed description of the item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icon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icon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link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link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badge_text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badge text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badge_type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badge type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sort_order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sort order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active</w:t>
            </w:r>
          </w:p>
        </w:tc>
      </w:tr>
    </w:tbl>
    <w:p/>
    <w:p>
      <w:r>
        <w:rPr>
          <w:b/>
          <w:sz w:val="28"/>
        </w:rPr>
        <w:t>4. equipment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equipment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owner_name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owner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equipment_name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of the equipment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category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price_per_day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price per day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equipment_condition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equipment condition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availability_status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availability status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approval_status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approval status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Detailed description of the item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model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year_of_manufacture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year of manufacture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fuel_type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fuel type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capacity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capacity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image_url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or URL to the image_url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5. insurance_plans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insurance_plans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plan_name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plan name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price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coverage_amount</w:t>
            </w:r>
          </w:p>
        </w:tc>
        <w:tc>
          <w:tcPr>
            <w:tcW w:type="dxa" w:w="1728"/>
          </w:tcPr>
          <w:p>
            <w:r>
              <w:t>DECIMAL(15,2)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coverage amount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features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6. job_applications</w:t>
      </w:r>
    </w:p>
    <w:p>
      <w:r>
        <w:rPr>
          <w:b/>
        </w:rPr>
        <w:t>Primary Key: id</w:t>
      </w:r>
    </w:p>
    <w:p>
      <w:r>
        <w:rPr>
          <w:b/>
        </w:rPr>
        <w:t>Foreign Key: job_id references job_postings(id)</w:t>
      </w:r>
    </w:p>
    <w:p>
      <w:r>
        <w:rPr>
          <w:b/>
        </w:rPr>
        <w:t>Foreign Key: worker_id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job_applications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job_id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job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worker_id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worker in users table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message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experience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Years of professional experience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ENUM('APPLIED','HIRED','REJECTED')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7. job_messages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job_messages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job_id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job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sender_id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sender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sender_role</w:t>
            </w:r>
          </w:p>
        </w:tc>
        <w:tc>
          <w:tcPr>
            <w:tcW w:type="dxa" w:w="1728"/>
          </w:tcPr>
          <w:p>
            <w:r>
              <w:t>ENUM('WORKER','FARMER')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sender role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message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is_read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read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8. job_portal_applications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job_portal_applications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full name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phone number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position_applied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position applied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experience_years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experience years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resume_path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resume path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cover_letter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cover letter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Key skills or proficiencies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education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application_status</w:t>
            </w:r>
          </w:p>
        </w:tc>
        <w:tc>
          <w:tcPr>
            <w:tcW w:type="dxa" w:w="1728"/>
          </w:tcPr>
          <w:p>
            <w:r>
              <w:t>ENUM('SUBMITTED','UNDER_REVIEW','SHORTLISTED','REJECTED','HIRED')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application status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applied_at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applied at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9. job_postings</w:t>
      </w:r>
    </w:p>
    <w:p>
      <w:r>
        <w:rPr>
          <w:b/>
        </w:rPr>
        <w:t>Primary Key: id</w:t>
      </w:r>
    </w:p>
    <w:p>
      <w:r>
        <w:rPr>
          <w:b/>
        </w:rPr>
        <w:t>Foreign Key: farmer_id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job_postings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farmer_name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farmer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farmer_email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farmer email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farmer_phone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farmer phone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farmer_location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farmer location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job_title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job title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job_type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job type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job_category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job category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job_description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job description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workers_needed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workers needed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payment_amount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payment amount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duration_days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duration days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Date/Time related to start_date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end_date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work_hours_per_day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work hours per day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requirements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responsibilities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responsibilities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accommodation_provided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accommodation_provided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food_provided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food_provided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transportation_provided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transportation_provided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tools_provided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tools_provided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other_benefits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other benefits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ENUM('OPEN','CLOSED','FILLED','EXPIRED','ACTIVE','FILLED','EXPIRED','CLOSED')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payment_type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payment type</w:t>
            </w:r>
          </w:p>
        </w:tc>
      </w:tr>
    </w:tbl>
    <w:p/>
    <w:p>
      <w:r>
        <w:rPr>
          <w:b/>
          <w:sz w:val="28"/>
        </w:rPr>
        <w:t>10. job_posts</w:t>
      </w:r>
    </w:p>
    <w:p>
      <w:r>
        <w:rPr>
          <w:b/>
        </w:rPr>
        <w:t>Primary Key: id</w:t>
      </w:r>
    </w:p>
    <w:p>
      <w:r>
        <w:rPr>
          <w:b/>
        </w:rPr>
        <w:t>Foreign Key: farmer_id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job_posts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job_title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job title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job_description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job description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job_type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job type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required_skills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required skills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Date/Time related to start_date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end_date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duration_days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duration days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daily_wage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daily wage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required_workers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required workers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accommodation_provided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accommodation_provided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food_provided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food_provided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working_hours_per_day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working hours per day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special_requirements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special requirements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ENUM('OPEN','CLOSED','FILLED','CANCELLED')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11. notifications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notifications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referencing the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message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related_agreement_id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related_agreement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related_id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related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action_url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action url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or type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is_read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read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is_deleted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deleted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notification_type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notification type</w:t>
            </w:r>
          </w:p>
        </w:tc>
      </w:tr>
    </w:tbl>
    <w:p/>
    <w:p>
      <w:r>
        <w:rPr>
          <w:b/>
          <w:sz w:val="28"/>
        </w:rPr>
        <w:t>12. password_reset_tokens</w:t>
      </w:r>
    </w:p>
    <w:p>
      <w:r>
        <w:rPr>
          <w:b/>
        </w:rPr>
        <w:t>Primary Key: id</w:t>
      </w:r>
    </w:p>
    <w:p>
      <w:r>
        <w:rPr>
          <w:b/>
        </w:rPr>
        <w:t>Foreign Key: user_id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password_reset_tokens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Attribute representing token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user_type</w:t>
            </w:r>
          </w:p>
        </w:tc>
        <w:tc>
          <w:tcPr>
            <w:tcW w:type="dxa" w:w="1728"/>
          </w:tcPr>
          <w:p>
            <w:r>
              <w:t>ENUM('FARMER','OWNER','ADMIN')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user type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expires at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used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used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13. payments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payments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rental_request_id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rental_request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Monetary amount for transaction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payment_method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payment method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transaction_id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transaction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14. purchase_enquiries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purchase_enquiries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equipment_id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equipment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buyer_name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buyer name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buyer_phone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buyer phone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buyer_email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buyer email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delivery_address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delivery address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payment_method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payment method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additional_notes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additional notes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total amount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ENUM('PENDING','CONTACTED','CLOSED')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15. rental_feedback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rental_feedback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Foreign key or ID related to booking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equipment_name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of the equipment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q1_condition</w:t>
            </w:r>
          </w:p>
        </w:tc>
        <w:tc>
          <w:tcPr>
            <w:tcW w:type="dxa" w:w="1728"/>
          </w:tcPr>
          <w:p>
            <w:r>
              <w:t>TINYINT(3) UNSIGNED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q1 condition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q2_performance</w:t>
            </w:r>
          </w:p>
        </w:tc>
        <w:tc>
          <w:tcPr>
            <w:tcW w:type="dxa" w:w="1728"/>
          </w:tcPr>
          <w:p>
            <w:r>
              <w:t>TINYINT(3) UNSIGNED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q2 performance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q3_value</w:t>
            </w:r>
          </w:p>
        </w:tc>
        <w:tc>
          <w:tcPr>
            <w:tcW w:type="dxa" w:w="1728"/>
          </w:tcPr>
          <w:p>
            <w:r>
              <w:t>TINYINT(3) UNSIGNED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q3 value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q4_communication</w:t>
            </w:r>
          </w:p>
        </w:tc>
        <w:tc>
          <w:tcPr>
            <w:tcW w:type="dxa" w:w="1728"/>
          </w:tcPr>
          <w:p>
            <w:r>
              <w:t>TINYINT(3) UNSIGNED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q4 communication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q5_recommend</w:t>
            </w:r>
          </w:p>
        </w:tc>
        <w:tc>
          <w:tcPr>
            <w:tcW w:type="dxa" w:w="1728"/>
          </w:tcPr>
          <w:p>
            <w:r>
              <w:t>TINYINT(3) UNSIGNED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q5 recommend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overall_rating</w:t>
            </w:r>
          </w:p>
        </w:tc>
        <w:tc>
          <w:tcPr>
            <w:tcW w:type="dxa" w:w="1728"/>
          </w:tcPr>
          <w:p>
            <w:r>
              <w:t>DECIMAL(3,2)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overall rating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additional_comments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additional comments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16. rental_requests</w:t>
      </w:r>
    </w:p>
    <w:p>
      <w:r>
        <w:rPr>
          <w:b/>
        </w:rPr>
        <w:t>Primary Key: id</w:t>
      </w:r>
    </w:p>
    <w:p>
      <w:r>
        <w:rPr>
          <w:b/>
        </w:rPr>
        <w:t>Foreign Key: equipment_id references equipment(id)</w:t>
      </w:r>
    </w:p>
    <w:p>
      <w:r>
        <w:rPr>
          <w:b/>
        </w:rPr>
        <w:t>Foreign Key: farmer_id references users(id)</w:t>
      </w:r>
    </w:p>
    <w:p>
      <w:r>
        <w:rPr>
          <w:b/>
        </w:rPr>
        <w:t>Foreign Key: owner_id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rental_requests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equipment_id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equipment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equipment_name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of the equipment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farmer_id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farmer in users table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farmer_name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farmer name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farmer_email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farmer email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Date/Time related to start_date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Date/Time related to end_date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num_days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num days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total amount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delivery_address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delivery address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need_operator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need operator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need_insurance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need insurance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special_requirements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special requirements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agreement_status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agreement status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is_notification_dismissed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notification dismissed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is_dismissed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dismissed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insurance_plan_id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insurance_plan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insurance_fee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insurance fee</w:t>
            </w:r>
          </w:p>
        </w:tc>
      </w:tr>
    </w:tbl>
    <w:p/>
    <w:p>
      <w:r>
        <w:rPr>
          <w:b/>
          <w:sz w:val="28"/>
        </w:rPr>
        <w:t>17. secondhand_equipment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secondhand_equipment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owner_name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owner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owner_phone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phone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owner_email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owner email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equipment_name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of the equipment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category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condition_status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condition status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selling_price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selling price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original_price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original price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year_of_manufacture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year of manufacture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hours_used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hours used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Detailed description of the item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image_url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or URL to the image_url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warranty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warranty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is_available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available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18. system_settings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system_settings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setting_key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Attribute representing setting key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setting_value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setting value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19. user_sessions</w:t>
      </w:r>
    </w:p>
    <w:p>
      <w:r>
        <w:rPr>
          <w:b/>
        </w:rPr>
        <w:t>Primary Key: id</w:t>
      </w:r>
    </w:p>
    <w:p>
      <w:r>
        <w:rPr>
          <w:b/>
        </w:rPr>
        <w:t>Foreign Key: user_id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user_sessions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Attribute representing session token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VARCHAR(45)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ip address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user_agent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user agent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last_activity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last activity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expires at</w:t>
            </w:r>
          </w:p>
        </w:tc>
      </w:tr>
    </w:tbl>
    <w:p/>
    <w:p>
      <w:r>
        <w:rPr>
          <w:b/>
          <w:sz w:val="28"/>
        </w:rPr>
        <w:t>20. users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users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Name or title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User email address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Encrypted user password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user_type</w:t>
            </w:r>
          </w:p>
        </w:tc>
        <w:tc>
          <w:tcPr>
            <w:tcW w:type="dxa" w:w="1728"/>
          </w:tcPr>
          <w:p>
            <w:r>
              <w:t>ENUM('FARMER','OWNER','ADMIN','WORKER')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user type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phone number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profile_completed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Profile completion status toggle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Physical address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bank_account_number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bank account number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ifsc_code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ifsc code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profile_picture</w:t>
            </w:r>
          </w:p>
        </w:tc>
        <w:tc>
          <w:tcPr>
            <w:tcW w:type="dxa" w:w="1728"/>
          </w:tcPr>
          <w:p>
            <w:r>
              <w:t>MEDIUMTEXT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profile picture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is_verified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verified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active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ENUM('ACTIVE','DEACTIVATED','PENDING')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farm_size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farm size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business_name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business name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equipment_count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equipment count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gender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date_of_birth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date_of_birth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worker_type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worker type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experience_years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experience years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daily_wage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daily wage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bio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is_suspended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suspended</w:t>
            </w:r>
          </w:p>
        </w:tc>
      </w:tr>
    </w:tbl>
    <w:p/>
    <w:p>
      <w:r>
        <w:rPr>
          <w:b/>
          <w:sz w:val="28"/>
        </w:rPr>
        <w:t>21. videos</w:t>
      </w:r>
    </w:p>
    <w:p>
      <w:r>
        <w:rPr>
          <w:b/>
        </w:rPr>
        <w:t>Primary Key: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videos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title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Detailed description of the item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video_url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Foreign key or ID related to video_url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category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level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duration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instructor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instructor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topics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topics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thumbnail_url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thumbnail url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created by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views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DECIMAL(2,1)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rating</w:t>
            </w:r>
          </w:p>
        </w:tc>
      </w:tr>
    </w:tbl>
    <w:p/>
    <w:p>
      <w:r>
        <w:rPr>
          <w:b/>
          <w:sz w:val="28"/>
        </w:rPr>
        <w:t>22. withdrawals</w:t>
      </w:r>
    </w:p>
    <w:p>
      <w:r>
        <w:rPr>
          <w:b/>
        </w:rPr>
        <w:t>Primary Key: id</w:t>
      </w:r>
    </w:p>
    <w:p>
      <w:r>
        <w:rPr>
          <w:b/>
        </w:rPr>
        <w:t>Foreign Key: owner_id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withdrawals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owner_id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equipment owner in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Monetary amount for transaction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ENUM('REQUESTED','PROCESSED','COMPLETED','FAILED')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Current status of the entry (e.g., Pending, Active, Completed)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razorpay_payout_id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Foreign key or ID related to razorpay_payout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bank_account_number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bank account number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ifsc_code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ifsc code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23. worker_availability</w:t>
      </w:r>
    </w:p>
    <w:p>
      <w:r>
        <w:rPr>
          <w:b/>
        </w:rPr>
        <w:t>Primary Key: id</w:t>
      </w:r>
    </w:p>
    <w:p>
      <w:r>
        <w:rPr>
          <w:b/>
        </w:rPr>
        <w:t>Foreign Key: worker_profile_id references worker_profiles(id)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worker_availability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worker_profile_id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worker_profile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available_from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available from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available_to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available to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notes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24. worker_certifications</w:t>
      </w:r>
    </w:p>
    <w:p>
      <w:r>
        <w:rPr>
          <w:b/>
        </w:rPr>
        <w:t>Primary Key: id</w:t>
      </w:r>
    </w:p>
    <w:p>
      <w:r>
        <w:rPr>
          <w:b/>
        </w:rPr>
        <w:t>Foreign Key: worker_profile_id references worker_profiles(id)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worker_certifications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worker_profile_id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worker_profile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certification_name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certification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issuing_organization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issuing organization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issue_date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issue_date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expiry_date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expiry_date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certification_number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certification number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verified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p>
      <w:r>
        <w:rPr>
          <w:b/>
          <w:sz w:val="28"/>
        </w:rPr>
        <w:t>25. worker_documents</w:t>
      </w:r>
    </w:p>
    <w:p>
      <w:r>
        <w:rPr>
          <w:b/>
        </w:rPr>
        <w:t>Primary Key: id</w:t>
      </w:r>
    </w:p>
    <w:p>
      <w:r>
        <w:rPr>
          <w:b/>
        </w:rPr>
        <w:t>Foreign Key: worker_profile_id references worker_profiles(id)</w:t>
      </w:r>
    </w:p>
    <w:p>
      <w:r>
        <w:rPr>
          <w:b/>
        </w:rPr>
        <w:t>Foreign Key: verified_by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worker_documents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worker_profile_id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worker_profile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document_type</w:t>
            </w:r>
          </w:p>
        </w:tc>
        <w:tc>
          <w:tcPr>
            <w:tcW w:type="dxa" w:w="1728"/>
          </w:tcPr>
          <w:p>
            <w:r>
              <w:t>ENUM('ID_PROOF','ADDRESS_PROOF','CERTIFICATION','LICENSE','OTHER')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document type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document_name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document name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document_path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document path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verified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verified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uploaded_at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uploaded at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verified_at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verified at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verified_by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verified by</w:t>
            </w:r>
          </w:p>
        </w:tc>
      </w:tr>
    </w:tbl>
    <w:p/>
    <w:p>
      <w:r>
        <w:rPr>
          <w:b/>
          <w:sz w:val="28"/>
        </w:rPr>
        <w:t>26. worker_profiles</w:t>
      </w:r>
    </w:p>
    <w:p>
      <w:r>
        <w:rPr>
          <w:b/>
        </w:rPr>
        <w:t>Primary Key: id</w:t>
      </w:r>
    </w:p>
    <w:p>
      <w:r>
        <w:rPr>
          <w:b/>
        </w:rPr>
        <w:t>Foreign Key: user_id references users(id)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worker_profiles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referencing the users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Attribute representing full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phone number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Location details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worker_type</w:t>
            </w:r>
          </w:p>
        </w:tc>
        <w:tc>
          <w:tcPr>
            <w:tcW w:type="dxa" w:w="1728"/>
          </w:tcPr>
          <w:p>
            <w:r>
              <w:t>ENUM('LABORER','OPERATOR','SPECIALIST')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worker type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bio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bio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profile_image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Path or URL to the profile_image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experience_years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experience years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daily_wage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daily wage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availability_status</w:t>
            </w:r>
          </w:p>
        </w:tc>
        <w:tc>
          <w:tcPr>
            <w:tcW w:type="dxa" w:w="1728"/>
          </w:tcPr>
          <w:p>
            <w:r>
              <w:t>ENUM('AVAILABLE','BUSY','UNAVAILABLE')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availability status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date_of_birth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Date/Time related to date_of_birth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ENUM('MALE','FEMALE','OTHER')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gender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is_verified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is verified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is_approved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Attribute representing is approved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DECIMAL(3,2)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rating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total_jobs_completed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total jobs completed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last updated</w:t>
            </w:r>
          </w:p>
        </w:tc>
      </w:tr>
    </w:tbl>
    <w:p/>
    <w:p>
      <w:r>
        <w:rPr>
          <w:b/>
          <w:sz w:val="28"/>
        </w:rPr>
        <w:t>27. worker_skills</w:t>
      </w:r>
    </w:p>
    <w:p>
      <w:r>
        <w:rPr>
          <w:b/>
        </w:rPr>
        <w:t>Primary Key: id</w:t>
      </w:r>
    </w:p>
    <w:p>
      <w:r>
        <w:rPr>
          <w:b/>
        </w:rPr>
        <w:t>Foreign Key: worker_profile_id references worker_profiles(id)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Datatype (Size)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Key Constraints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Description of the field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Primary Key, Auto Increment, Not Null</w:t>
            </w:r>
          </w:p>
        </w:tc>
        <w:tc>
          <w:tcPr>
            <w:tcW w:type="dxa" w:w="1728"/>
          </w:tcPr>
          <w:p>
            <w:r>
              <w:t>Unique identifier for worker_skills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worker_profile_id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Foreign key or ID related to worker_profile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skill_name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Foreign Key, Not Null</w:t>
            </w:r>
          </w:p>
        </w:tc>
        <w:tc>
          <w:tcPr>
            <w:tcW w:type="dxa" w:w="1728"/>
          </w:tcPr>
          <w:p>
            <w:r>
              <w:t>Attribute representing skill name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proficiency_level</w:t>
            </w:r>
          </w:p>
        </w:tc>
        <w:tc>
          <w:tcPr>
            <w:tcW w:type="dxa" w:w="1728"/>
          </w:tcPr>
          <w:p>
            <w:r>
              <w:t>ENUM('BEGINNER','INTERMEDIATE','EXPERT')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proficiency level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years_of_experience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Attribute representing years of experience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Timestamp when the record was created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